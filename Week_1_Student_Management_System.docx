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 1 – STUDENT MANAGEMENT SYSTEM (C++)</w:t>
        <w:br/>
        <w:br/>
        <w:t>#include &lt;iostream&gt;</w:t>
        <w:br/>
        <w:t>#include &lt;vector&gt;</w:t>
        <w:br/>
        <w:t>#include &lt;string&gt;</w:t>
        <w:br/>
        <w:t>using namespace std;</w:t>
        <w:br/>
        <w:br/>
        <w:t>// ================= STUDENT CLASS =================</w:t>
        <w:br/>
        <w:t>class Student {</w:t>
        <w:br/>
        <w:t>private:</w:t>
        <w:br/>
        <w:t xml:space="preserve">    int id;</w:t>
        <w:br/>
        <w:t xml:space="preserve">    string name;</w:t>
        <w:br/>
        <w:br/>
        <w:t>public:</w:t>
        <w:br/>
        <w:t xml:space="preserve">    Student(int studentId, string studentName) {</w:t>
        <w:br/>
        <w:t xml:space="preserve">        id = studentId;</w:t>
        <w:br/>
        <w:t xml:space="preserve">        name = studentName;</w:t>
        <w:br/>
        <w:t xml:space="preserve">    }</w:t>
        <w:br/>
        <w:br/>
        <w:t xml:space="preserve">    int getId() const {</w:t>
        <w:br/>
        <w:t xml:space="preserve">        return id;</w:t>
        <w:br/>
        <w:t xml:space="preserve">    }</w:t>
        <w:br/>
        <w:br/>
        <w:t xml:space="preserve">    string getName() const {</w:t>
        <w:br/>
        <w:t xml:space="preserve">        return name;</w:t>
        <w:br/>
        <w:t xml:space="preserve">    }</w:t>
        <w:br/>
        <w:br/>
        <w:t xml:space="preserve">    void display() const {</w:t>
        <w:br/>
        <w:t xml:space="preserve">        cout &lt;&lt; "ID: " &lt;&lt; id &lt;&lt; " | Name: " &lt;&lt; name &lt;&lt; endl;</w:t>
        <w:br/>
        <w:t xml:space="preserve">    }</w:t>
        <w:br/>
        <w:t>};</w:t>
        <w:br/>
        <w:br/>
        <w:t>// ================= MAIN FUNCTION =================</w:t>
        <w:br/>
        <w:t>int main() {</w:t>
        <w:br/>
        <w:t xml:space="preserve">    vector&lt;Student&gt; students;</w:t>
        <w:br/>
        <w:t xml:space="preserve">    int choice;</w:t>
        <w:br/>
        <w:br/>
        <w:t xml:space="preserve">    do {</w:t>
        <w:br/>
        <w:t xml:space="preserve">        cout &lt;&lt; "\n===== STUDENT MANAGEMENT SYSTEM =====" &lt;&lt; endl;</w:t>
        <w:br/>
        <w:t xml:space="preserve">        cout &lt;&lt; "1. Add Student" &lt;&lt; endl;</w:t>
        <w:br/>
        <w:t xml:space="preserve">        cout &lt;&lt; "2. View Students" &lt;&lt; endl;</w:t>
        <w:br/>
        <w:t xml:space="preserve">        cout &lt;&lt; "3. Exit" &lt;&lt; endl;</w:t>
        <w:br/>
        <w:t xml:space="preserve">        cout &lt;&lt; "Enter choice: ";</w:t>
        <w:br/>
        <w:t xml:space="preserve">        cin &gt;&gt; choice;</w:t>
        <w:br/>
        <w:br/>
        <w:t xml:space="preserve">        if (choice == 1) {</w:t>
        <w:br/>
        <w:t xml:space="preserve">            int id;</w:t>
        <w:br/>
        <w:t xml:space="preserve">            string name;</w:t>
        <w:br/>
        <w:br/>
        <w:t xml:space="preserve">            cout &lt;&lt; "Enter Student ID: ";</w:t>
        <w:br/>
        <w:t xml:space="preserve">            cin &gt;&gt; id;</w:t>
        <w:br/>
        <w:br/>
        <w:t xml:space="preserve">            cin.ignore();</w:t>
        <w:br/>
        <w:t xml:space="preserve">            cout &lt;&lt; "Enter Student Name: ";</w:t>
        <w:br/>
        <w:t xml:space="preserve">            getline(cin, name);</w:t>
        <w:br/>
        <w:br/>
        <w:t xml:space="preserve">            students.push_back(Student(id, name));</w:t>
        <w:br/>
        <w:t xml:space="preserve">            cout &lt;&lt; "Student added successfully!\n";</w:t>
        <w:br/>
        <w:t xml:space="preserve">        }</w:t>
        <w:br/>
        <w:br/>
        <w:t xml:space="preserve">        else if (choice == 2) {</w:t>
        <w:br/>
        <w:t xml:space="preserve">            cout &lt;&lt; "\n--- Student List ---\n";</w:t>
        <w:br/>
        <w:t xml:space="preserve">            if (students.empty()) {</w:t>
        <w:br/>
        <w:t xml:space="preserve">                cout &lt;&lt; "No students added yet.\n";</w:t>
        <w:br/>
        <w:t xml:space="preserve">            } else {</w:t>
        <w:br/>
        <w:t xml:space="preserve">                for (const Student&amp; s : students) {</w:t>
        <w:br/>
        <w:t xml:space="preserve">                    s.display();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} while (choice != 3);</w:t>
        <w:br/>
        <w:br/>
        <w:t xml:space="preserve">    cout &lt;&lt; "Program exited.\n";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