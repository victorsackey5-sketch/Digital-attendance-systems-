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 2 – ATTENDANCE SESSION SYSTEM (C++)</w:t>
        <w:br/>
        <w:br/>
        <w:t>#include &lt;iostream&gt;</w:t>
        <w:br/>
        <w:t>#include &lt;vector&gt;</w:t>
        <w:br/>
        <w:t>#include &lt;string&gt;</w:t>
        <w:br/>
        <w:t>using namespace std;</w:t>
        <w:br/>
        <w:br/>
        <w:t>// ================= ATTENDANCE SESSION CLASS =================</w:t>
        <w:br/>
        <w:t>class AttendanceSession {</w:t>
        <w:br/>
        <w:t>private:</w:t>
        <w:br/>
        <w:t xml:space="preserve">    string date;</w:t>
        <w:br/>
        <w:t xml:space="preserve">    vector&lt;int&gt; presentStudents;</w:t>
        <w:br/>
        <w:br/>
        <w:t>public:</w:t>
        <w:br/>
        <w:t xml:space="preserve">    AttendanceSession(string sessionDate) {</w:t>
        <w:br/>
        <w:t xml:space="preserve">        date = sessionDate;</w:t>
        <w:br/>
        <w:t xml:space="preserve">    }</w:t>
        <w:br/>
        <w:br/>
        <w:t xml:space="preserve">    void markAttendance(int studentId) {</w:t>
        <w:br/>
        <w:t xml:space="preserve">        presentStudents.push_back(studentId);</w:t>
        <w:br/>
        <w:t xml:space="preserve">    }</w:t>
        <w:br/>
        <w:br/>
        <w:t xml:space="preserve">    void displaySession() const {</w:t>
        <w:br/>
        <w:t xml:space="preserve">        cout &lt;&lt; "\nSession Date: " &lt;&lt; date &lt;&lt; endl;</w:t>
        <w:br/>
        <w:t xml:space="preserve">        cout &lt;&lt; "Students Present: ";</w:t>
        <w:br/>
        <w:br/>
        <w:t xml:space="preserve">        if (presentStudents.empty()) {</w:t>
        <w:br/>
        <w:t xml:space="preserve">            cout &lt;&lt; "None";</w:t>
        <w:br/>
        <w:t xml:space="preserve">        } else {</w:t>
        <w:br/>
        <w:t xml:space="preserve">            for (int id : presentStudents) {</w:t>
        <w:br/>
        <w:t xml:space="preserve">                cout &lt;&lt; id &lt;&lt; " ";</w:t>
        <w:br/>
        <w:t xml:space="preserve">            }</w:t>
        <w:br/>
        <w:t xml:space="preserve">        }</w:t>
        <w:br/>
        <w:br/>
        <w:t xml:space="preserve">        cout &lt;&lt; endl;</w:t>
        <w:br/>
        <w:t xml:space="preserve">    }</w:t>
        <w:br/>
        <w:t>};</w:t>
        <w:br/>
        <w:br/>
        <w:t>// ================= MAIN FUNCTION =================</w:t>
        <w:br/>
        <w:t>int main() {</w:t>
        <w:br/>
        <w:t xml:space="preserve">    vector&lt;AttendanceSession&gt; sessions;</w:t>
        <w:br/>
        <w:t xml:space="preserve">    int choice;</w:t>
        <w:br/>
        <w:br/>
        <w:t xml:space="preserve">    do {</w:t>
        <w:br/>
        <w:t xml:space="preserve">        cout &lt;&lt; "\n===== ATTENDANCE SYSTEM =====" &lt;&lt; endl;</w:t>
        <w:br/>
        <w:t xml:space="preserve">        cout &lt;&lt; "1. Create Lecture Session" &lt;&lt; endl;</w:t>
        <w:br/>
        <w:t xml:space="preserve">        cout &lt;&lt; "2. View All Sessions" &lt;&lt; endl;</w:t>
        <w:br/>
        <w:t xml:space="preserve">        cout &lt;&lt; "3. Exit" &lt;&lt; endl;</w:t>
        <w:br/>
        <w:t xml:space="preserve">        cout &lt;&lt; "Enter choice: ";</w:t>
        <w:br/>
        <w:t xml:space="preserve">        cin &gt;&gt; choice;</w:t>
        <w:br/>
        <w:br/>
        <w:t xml:space="preserve">        if (choice == 1) {</w:t>
        <w:br/>
        <w:t xml:space="preserve">            string date;</w:t>
        <w:br/>
        <w:t xml:space="preserve">            cout &lt;&lt; "Enter session date: ";</w:t>
        <w:br/>
        <w:t xml:space="preserve">            cin &gt;&gt; date;</w:t>
        <w:br/>
        <w:br/>
        <w:t xml:space="preserve">            AttendanceSession session(date);</w:t>
        <w:br/>
        <w:br/>
        <w:t xml:space="preserve">            char more;</w:t>
        <w:br/>
        <w:t xml:space="preserve">            do {</w:t>
        <w:br/>
        <w:t xml:space="preserve">                int studentId;</w:t>
        <w:br/>
        <w:t xml:space="preserve">                cout &lt;&lt; "Enter Student ID present: ";</w:t>
        <w:br/>
        <w:t xml:space="preserve">                cin &gt;&gt; studentId;</w:t>
        <w:br/>
        <w:br/>
        <w:t xml:space="preserve">                session.markAttendance(studentId);</w:t>
        <w:br/>
        <w:br/>
        <w:t xml:space="preserve">                cout &lt;&lt; "Add another student? (y/n): ";</w:t>
        <w:br/>
        <w:t xml:space="preserve">                cin &gt;&gt; more;</w:t>
        <w:br/>
        <w:br/>
        <w:t xml:space="preserve">            } while (more == 'y' || more == 'Y');</w:t>
        <w:br/>
        <w:br/>
        <w:t xml:space="preserve">            sessions.push_back(session);</w:t>
        <w:br/>
        <w:t xml:space="preserve">            cout &lt;&lt; "Lecture session created successfully!\n";</w:t>
        <w:br/>
        <w:t xml:space="preserve">        }</w:t>
        <w:br/>
        <w:br/>
        <w:t xml:space="preserve">        else if (choice == 2) {</w:t>
        <w:br/>
        <w:t xml:space="preserve">            cout &lt;&lt; "\n--- All Attendance Sessions ---\n";</w:t>
        <w:br/>
        <w:br/>
        <w:t xml:space="preserve">            if (sessions.empty()) {</w:t>
        <w:br/>
        <w:t xml:space="preserve">                cout &lt;&lt; "No sessions created yet.\n";</w:t>
        <w:br/>
        <w:t xml:space="preserve">            } else {</w:t>
        <w:br/>
        <w:t xml:space="preserve">                for (const AttendanceSession&amp; s : sessions) {</w:t>
        <w:br/>
        <w:t xml:space="preserve">                    s.displaySession();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} while (choice != 3);</w:t>
        <w:br/>
        <w:br/>
        <w:t xml:space="preserve">    cout &lt;&lt; "Program exited.\n";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